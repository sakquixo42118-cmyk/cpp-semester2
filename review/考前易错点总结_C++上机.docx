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4"/>
        </w:rPr>
        <w:t>C++ 上机考前易错点总结</w:t>
      </w:r>
    </w:p>
    <w:p>
      <w:pPr>
        <w:jc w:val="center"/>
      </w:pPr>
      <w:r>
        <w:rPr>
          <w:rFonts w:ascii="Calibri" w:hAnsi="Calibri" w:eastAsia="Microsoft YaHei"/>
          <w:color w:val="555555"/>
          <w:sz w:val="21"/>
        </w:rPr>
        <w:t>基于 chapter 7-11、simulate 2、Chapter 8 复盘与 Date 类上机题整理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一、最优先盯住的 12 个易错点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优先级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易错点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复习提醒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看 main 倒推接口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先圈表达式：cout&lt;&lt;obj、cin&gt;&gt;obj、obj[i]、a+b、++obj、Base* p=new Derived。接口签名错了，逻辑写对也没用。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+ / - 不要改左操作数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除非题目明确要求，operator+ 和 operator- 应复制一个临时对象返回；Date、Time 这类题最容易把原对象改坏。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把规则抽成小函数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日期、时间、分数、矩阵、金额不要堆复杂 if/switch。先写 isLeap、daysInMonth、normalize、gcd、index。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switch 必须 break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大月小月、菜单分支、类型分支都容易因为忘 break 穿透。能用 daysInMonth 函数时少用大段 switch。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格式输出是硬分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setw/setfill、fixed/setprecision、boolalpha、括号逗号空格、YYYY-MM-DD 都要完全按样例。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模板里别写死 int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VectorSum、Matrix、ProductVector 里临时变量应是 T；参数优先 const vector&lt;T&gt;&amp;。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比较函数相等返回 false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sort 的 cmp 表达“a 是否在 b 前面”。优先级/耗时都相同时必须 false，避免排序规则不严格。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vector 下标和边界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pop_back 前先确认非空；erase 用 begin()+index；size_t 与 int 混用、空串倒序遍历都要小心。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二维 vector 初始化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vector&lt;vector&lt;T&gt;&gt;(row, vector&lt;T&gt;(col))；矩阵加法维度用左矩阵行列，乘法临时变量用 T。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继承/抽象类签名完全一致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纯虚函数和派生类函数的返回值、名字、参数必须完全一样；必要时加 override 让编译器帮你查。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11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金额/分数不用浮点硬算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RMB 用总分 cents，Fraction 用 gcd 约分并保证分母为正；double 只用于最终显示或题目明确要求。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输入方式别混乱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一整行用 getline + stringstream；cin 后接 getline 时处理换行；用到 toupper、sort、stringstream 要记头文件。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二、按题型归纳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运算符重载</w:t>
      </w:r>
    </w:p>
    <w:p>
      <w:r>
        <w:rPr>
          <w:rFonts w:ascii="Calibri" w:hAnsi="Calibri" w:eastAsia="Microsoft YaHei"/>
          <w:sz w:val="21"/>
        </w:rPr>
        <w:t>你的 Chapter 8 复盘显示，语法基本能写出来，真正危险的是“运算符语义不像内置类型”。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算术运算：返回新对象，通常不改变两个操作数。Date::operator+、Time::operator- 这类题要先复制临时对象。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流输出：friend ostream&amp; operator&lt;&lt;(ostream&amp; out, const T&amp; obj)，内部只用 out，不要混用 cout。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流输入：friend istream&amp; operator&gt;&gt;(istream&amp; in, T&amp; obj)，第二个参数必须是非 const 引用。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下标运算：如果 m[i][j] 或 obj[i]=x 要成立，operator[] 要返回引用。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比较运算：只读函数加 const，参数用 const 引用；不要漏 return。</w:t>
      </w:r>
    </w:p>
    <w:p>
      <w:r>
        <w:rPr>
          <w:rFonts w:ascii="Calibri" w:hAnsi="Calibri" w:eastAsia="Microsoft YaHei"/>
          <w:sz w:val="21"/>
        </w:rPr>
        <w:t>固定签名：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ClassName operator+(const ClassName&amp; rhs) const;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bool operator&lt;(const ClassName&amp; rhs) const;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friend ostream&amp; operator&lt;&lt;(ostream&amp; out, const ClassName&amp; obj);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friend istream&amp; operator&gt;&gt;(istream&amp; in, ClassName&amp; obj);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RowType&amp; operator[](int i);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日期、时间、进位类题</w:t>
      </w:r>
    </w:p>
    <w:p>
      <w:r>
        <w:rPr>
          <w:rFonts w:ascii="Calibri" w:hAnsi="Calibri" w:eastAsia="Microsoft YaHei"/>
          <w:sz w:val="21"/>
        </w:rPr>
        <w:t>你回忆的 Date 类题思路本质上是对的：每天推进并跨月跨年。但把大月、小月、二月拆成很多分支，会把错误点放大。最稳做法是把“这个月有多少天”抽出来。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闰年公式：year%400==0 或 year%4==0 且 year%100!=0。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daysInMonth(y,m) 返回 28/29/30/31，主逻辑只问这个函数。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++ 只负责加一天；+k 复制对象后循环调用 ++。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switch 写月份时每个 case 后要 break；多个月份判断必须用 ||，不能写 month==1||3。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YYYY-MM-DD 用 setw(4)、setw(2)、setfill('0')，不要输出空格版日期。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模板类 / 函数模板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题目给的是函数模板形式时，尽量照抄：vector&lt;T&gt; f(const vector&lt;T&gt;&amp; input)。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模板内部不要把 result、temp、max 写成 int；应写 T result = 0 / 1。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字符串模板用 basic_string&lt;T&gt;，不要明明 template&lt;typename T&gt; 却固定 string。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模板派生类访问基类成员时，用 this-&gt;elements 或 using Base&lt;T&gt;::elements。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非类型模板参数如 template&lt;typename T, size_t MAX_SIZE&gt;，题目强调固定数组时最好真的体现 MAX_SIZE。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继承、多态、抽象类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纯虚函数名、返回值、参数必须和派生类实现完全一致；建议写 override。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基类指针调用派生类函数时，基类函数必须 virtual。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有 new 就考虑 delete；基类指针 delete 派生对象时，规范上基类析构函数应 virtual。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多继承/虚继承构造时，最底层派生类负责初始化虚基类。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构造函数初始化列表按继承链写，间接基类一般由直接基类负责初始化。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STL、字符串、数组边界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手动删除 vector 元素时，不要自己整体左移再忘 pop_back；优先 items.erase(items.begin()+index)。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pop_back、back、arr[0] 前确认容器非空。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倒序遍历 string/vector 时，size() 是无符号类型，空字符串会出问题。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路径简化、身份证补位、大数运算这类题，最容易错在 i+1、i+2 越界和结尾处理。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字符数组需要 '\0' 结尾；不要用 NULL 判断 char 内容。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数值与数学细节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几何题 double 不要直接 ==0，用 EPS，如 fabs(x)&lt;1e-9。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pow 返回 double，整数进制/多项式/大数计算尽量用整数累乘。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分数约分用 gcd(abs(num), den)，分母始终为正。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金额类用 long long cents，不要用 double 当核心状态。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矩阵乘法的累加变量跟着模板类型走：T temp = 0。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三、你最容易重复犯的个人模式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模式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表现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应对动作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把分支写复杂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Date 题用大月/小月/闰年 switch + 多个 while，容易忘 break。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先抽 daysInMonth，再统一推进。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题意没有先圈接口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函数参数是指针、引用、const、模板，容易写成自己顺手的形式。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先照 main 写函数声明，再补实现。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只过样例，没想隐藏数据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Time 只处理一次进位、Triangle 样例没暴露向量写错、Ternary 0 空输出。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提交前自己造极端数据：0、负数、跨月、相等、空集合。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返回值语义不自然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operator+ 或 operator- 修改了当前对象。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凡是 +、- 先问：内置 int 的 a+b 会不会改 a？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模板题仍按 int 题写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result、threshold、temp 写死 int。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看到 template，变量类型先优先 T。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格式靠感觉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括号、逗号、补零、固定两位小数、boolalpha 容易遗漏。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复制样例输出格式，逐字符核对。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四、上机最后 5 分钟检查清单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main 中每一个表达式都能匹配你的函数签名吗？尤其是 const、引用、指针、friend、static。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所有非 void 函数是否每条路径都有 return？比较函数相等时是否返回 false？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+、-、* 是否该返回新对象？有没有不小心改 this？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输出格式是否和样例完全一致：空格、换行、括号、冒号、小数位、补零。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是否包含必要头文件：algorithm、sstream、cctype、iomanip、cmath。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vector/string 是否可能空？pop_back、back、[0]、倒序循环是否安全？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模板代码里的临时变量是否写死 int？参数是否可以改成 const 引用？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日期/时间/分数/金额有没有统一的辅助函数或内部表示？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new 出来的对象是否 delete？数组 new[] 是否 delete[]？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自己额外测一组边界：跨月、跨年、2 月 28/29、相等、负数、空结果、重复元素。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五、可直接背的安全模板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Date 类核心模板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bool isLeap(int y) { return y%400==0 || (y%4==0 &amp;&amp; y%100!=0); }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int daysInMonth(int y,int m) {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if (m==2) return isLeap(y)?29:28;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if (m==4 || m==6 || m==9 || m==11) return 30;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return 31;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}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Date&amp; operator++() {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d++;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if (d &gt; daysInMonth(y,m)) { d=1; m++; if (m&gt;12) { m=1; y++; } }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return *this;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}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Date operator+(int k) const { Date res=*this; while(k--) ++res; return res; 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sort 比较函数模板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bool cmp(const Task* a, const Task* b) {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if (a-&gt;priority != b-&gt;priority) return a-&gt;priority &gt; b-&gt;priority;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if (a-&gt;getTime() != b-&gt;getTime()) return a-&gt;getTime() &lt; b-&gt;getTime();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 xml:space="preserve">    return false;</w:t>
      </w:r>
    </w:p>
    <w:p>
      <w:pPr>
        <w:spacing w:after="20"/>
        <w:ind w:left="360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六、来源范围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review/simulate2_review.md：12 道模拟题复盘，重点是模板继承、集合、矩阵、库存、格式和边界。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review/chapter11_review.md：10 道模板题复盘，重点是 const 引用、T 类型、basic_string、固定数组和二分查找。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review/Chapter8_运算符重载_题目与代码复盘.docx：7 道运算符重载题复盘，重点是无副作用、const、引用、内部表示。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chapter 7-10 源码：类与对象、静态成员、继承多态、抽象类、矩阵/日期/金额/几何/字符串处理等代码。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上周 Date 类上机题：重点提醒不要把日期推进写成复杂 switch 分支，改用 daysInMonth + ++。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上机考前易错点总结</dc:title>
  <dc:subject>根据个人代码与复盘整理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