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Chapter 8 运算符重载：题目考点与代码复盘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1"/>
        </w:rPr>
        <w:t>基于 7 道 OJ 题目与已通过代码整理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总判断：这 7 题覆盖了运算符重载上机最常见的形态：算术运算符、比较运算符、流插入/提取、下标运算符、隐式类型转换、矩阵/数组类的深复制与资源管理。你的代码已经能抓住主函数接口并通过 OJ，但仍有一些“样例和 OJ 不暴露、考试改数据就容易出问题”的隐患。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1. 从题目反推的易考点与重点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题号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涉及运算符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核心能力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最容易被考/被卡的点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 Time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+、-、&lt;、&gt;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时间进位/借位；对象比较；成员运算符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运算符不能随便修改左操作数；比较函数必须所有路径 return；进位不能只处理一次。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 Array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+、-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二维数组线性存储；成员/友元重载；输出格式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注意题目可能要求一个成员、一个友元；维度要保存并校验；输入函数避免重复。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 Date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&lt;&lt;、+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友元流输出；日期加天数；闰年；一年第几天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operator+ 通常应返回新对象而不改原对象；闰年和月份天数最好表驱动。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 Triangle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可用几何辅助函数/可扩展为 - 与 cross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点类、向量、叉乘、边界排除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浮点数不能直接 == 0；边向量写错一个坐标会形成隐藏错判。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Ternary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[]、+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下标运算符；进制转换；加法不改变加数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最低位下标为 0；0 和越界要处理；用 pow/double 反转回十进制不稳。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 RMB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&gt;&gt;、&lt;&lt;、+、-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输入/输出重载；double 与对象混合运算；转换构造函数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金额不要用 double 作为核心存储；应转成整数“分”；mark 不能闲置。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 Matrix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[]、&lt;&lt;、+、*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二维下标访问；非成员运算符；矩阵乘法；深复制/RAII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operator[] 返回行引用；传参用 const 引用；vector 可替代裸指针并自然解决深复制。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2. Chapter 8 高频命题规律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看 main 函数倒推接口：</w:t>
      </w:r>
      <w:r>
        <w:rPr>
          <w:rFonts w:ascii="Noto Sans CJK SC" w:hAnsi="Noto Sans CJK SC" w:eastAsia="Noto Sans CJK SC"/>
          <w:sz w:val="20"/>
        </w:rPr>
        <w:t>上机题通常不会让你自由设计 API，而是给定 main。先圈出表达式，例如 cout &lt;&lt; d、cin &gt;&gt; a、m1[i][j]、RMB(a + c)，再倒推必须写什么构造函数和运算符。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区分成员函数、非成员函数、友元函数：</w:t>
      </w:r>
      <w:r>
        <w:rPr>
          <w:rFonts w:ascii="Noto Sans CJK SC" w:hAnsi="Noto Sans CJK SC" w:eastAsia="Noto Sans CJK SC"/>
          <w:sz w:val="20"/>
        </w:rPr>
        <w:t>左操作数是本类对象时，成员函数较自然；左操作数不是本类对象时，通常要非成员/友元，例如 2.18 + a、cout &lt;&lt; obj、cin &gt;&gt; obj。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返回值类型是考点：</w:t>
      </w:r>
      <w:r>
        <w:rPr>
          <w:rFonts w:ascii="Noto Sans CJK SC" w:hAnsi="Noto Sans CJK SC" w:eastAsia="Noto Sans CJK SC"/>
          <w:sz w:val="20"/>
        </w:rPr>
        <w:t>算术运算一般返回新对象；比较运算返回 bool；下标运算若要支持赋值必须返回引用；流运算必须返回 ostream&amp; 或 istream&amp; 以支持连续输入输出。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const 是隐藏质量分：</w:t>
      </w:r>
      <w:r>
        <w:rPr>
          <w:rFonts w:ascii="Noto Sans CJK SC" w:hAnsi="Noto Sans CJK SC" w:eastAsia="Noto Sans CJK SC"/>
          <w:sz w:val="20"/>
        </w:rPr>
        <w:t>OJ 可能不检查，但规范写法应尽量写 const 引用与 const 成员函数，避免不必要复制与误修改。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内部表示很关键：</w:t>
      </w:r>
      <w:r>
        <w:rPr>
          <w:rFonts w:ascii="Noto Sans CJK SC" w:hAnsi="Noto Sans CJK SC" w:eastAsia="Noto Sans CJK SC"/>
          <w:sz w:val="20"/>
        </w:rPr>
        <w:t>Time 用总秒数、RMB 用总分数、Matrix 用 vector 或正确的 Rule of Three，往往比按字段硬拼更稳。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3. 推荐记住的固定签名模板</w:t>
      </w:r>
    </w:p>
    <w:p>
      <w:pPr>
        <w:spacing w:before="40" w:after="80"/>
        <w:ind w:left="170" w:right="57"/>
        <w:shd w:fill="F4F4F4"/>
      </w:pPr>
      <w:r>
        <w:rPr>
          <w:rFonts w:ascii="Noto Sans Mono CJK SC" w:hAnsi="Noto Sans Mono CJK SC" w:eastAsia="Noto Sans Mono CJK SC"/>
          <w:sz w:val="17"/>
        </w:rPr>
        <w:t>// 二元算术：不改变两个操作数</w:t>
      </w:r>
      <w:r>
        <w:br/>
      </w:r>
      <w:r>
        <w:rPr>
          <w:rFonts w:ascii="Noto Sans Mono CJK SC" w:hAnsi="Noto Sans Mono CJK SC" w:eastAsia="Noto Sans Mono CJK SC"/>
          <w:sz w:val="17"/>
        </w:rPr>
        <w:t>ClassName operator+(const ClassName&amp; rhs) const;</w:t>
      </w:r>
      <w:r>
        <w:br/>
      </w:r>
      <w:r>
        <w:rPr>
          <w:rFonts w:ascii="Noto Sans Mono CJK SC" w:hAnsi="Noto Sans Mono CJK SC" w:eastAsia="Noto Sans Mono CJK SC"/>
          <w:sz w:val="17"/>
        </w:rPr>
        <w:t>ClassName operator-(const ClassName&amp; rhs) const;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// 比较：只读</w:t>
      </w:r>
      <w:r>
        <w:br/>
      </w:r>
      <w:r>
        <w:rPr>
          <w:rFonts w:ascii="Noto Sans Mono CJK SC" w:hAnsi="Noto Sans Mono CJK SC" w:eastAsia="Noto Sans Mono CJK SC"/>
          <w:sz w:val="17"/>
        </w:rPr>
        <w:t>bool operator&lt;(const ClassName&amp; rhs) const;</w:t>
      </w:r>
      <w:r>
        <w:br/>
      </w:r>
      <w:r>
        <w:rPr>
          <w:rFonts w:ascii="Noto Sans Mono CJK SC" w:hAnsi="Noto Sans Mono CJK SC" w:eastAsia="Noto Sans Mono CJK SC"/>
          <w:sz w:val="17"/>
        </w:rPr>
        <w:t>bool operator&gt;(const ClassName&amp; rhs) const;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// 流输入输出：通常写成非成员/友元</w:t>
      </w:r>
      <w:r>
        <w:br/>
      </w:r>
      <w:r>
        <w:rPr>
          <w:rFonts w:ascii="Noto Sans Mono CJK SC" w:hAnsi="Noto Sans Mono CJK SC" w:eastAsia="Noto Sans Mono CJK SC"/>
          <w:sz w:val="17"/>
        </w:rPr>
        <w:t>friend std::ostream&amp; operator&lt;&lt;(std::ostream&amp; os, const ClassName&amp; obj);</w:t>
      </w:r>
      <w:r>
        <w:br/>
      </w:r>
      <w:r>
        <w:rPr>
          <w:rFonts w:ascii="Noto Sans Mono CJK SC" w:hAnsi="Noto Sans Mono CJK SC" w:eastAsia="Noto Sans Mono CJK SC"/>
          <w:sz w:val="17"/>
        </w:rPr>
        <w:t>friend std::istream&amp; operator&gt;&gt;(std::istream&amp; is, ClassName&amp; obj);</w:t>
      </w:r>
      <w:r>
        <w:br/>
      </w:r>
      <w:r>
        <w:rPr>
          <w:rFonts w:ascii="Noto Sans Mono CJK SC" w:hAnsi="Noto Sans Mono CJK SC" w:eastAsia="Noto Sans Mono CJK SC"/>
          <w:sz w:val="17"/>
        </w:rPr>
      </w:r>
      <w:r>
        <w:br/>
      </w:r>
      <w:r>
        <w:rPr>
          <w:rFonts w:ascii="Noto Sans Mono CJK SC" w:hAnsi="Noto Sans Mono CJK SC" w:eastAsia="Noto Sans Mono CJK SC"/>
          <w:sz w:val="17"/>
        </w:rPr>
        <w:t>// 下标：需要能被赋值时返回引用；最好同时提供 const 版本</w:t>
      </w:r>
      <w:r>
        <w:br/>
      </w:r>
      <w:r>
        <w:rPr>
          <w:rFonts w:ascii="Noto Sans Mono CJK SC" w:hAnsi="Noto Sans Mono CJK SC" w:eastAsia="Noto Sans Mono CJK SC"/>
          <w:sz w:val="17"/>
        </w:rPr>
        <w:t>RowType&amp; operator[](int i);</w:t>
      </w:r>
      <w:r>
        <w:br/>
      </w:r>
      <w:r>
        <w:rPr>
          <w:rFonts w:ascii="Noto Sans Mono CJK SC" w:hAnsi="Noto Sans Mono CJK SC" w:eastAsia="Noto Sans Mono CJK SC"/>
          <w:sz w:val="17"/>
        </w:rPr>
        <w:t>const RowType&amp; operator[](int i) const;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4. 逐题代码复盘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4.1 Time 类：时间加减与比较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做得对的地方：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能根据 main 函数补齐 +、-、&gt;、display 等接口。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手动处理了秒到分、分到小时的进位与减法借位，基本思路正确。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错误、隐患与不规范：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严重隐患：operator- 修改了当前对象。</w:t>
      </w:r>
      <w:r>
        <w:rPr>
          <w:rFonts w:ascii="Noto Sans CJK SC" w:hAnsi="Noto Sans CJK SC" w:eastAsia="Noto Sans CJK SC"/>
          <w:sz w:val="20"/>
        </w:rPr>
        <w:t>1.cpp 第 129-145 行在借位时直接执行 minute--、hour--，会改变左操作数本身。main 中只用一次，所以 OJ 没暴露；但表达式 Time c = a - b; 后 a 被改了，这违背 - 运算符的常规语义。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比较函数存在未定义路径。</w:t>
      </w:r>
      <w:r>
        <w:rPr>
          <w:rFonts w:ascii="Noto Sans CJK SC" w:hAnsi="Noto Sans CJK SC" w:eastAsia="Noto Sans CJK SC"/>
          <w:sz w:val="20"/>
        </w:rPr>
        <w:t>g++ -Wall 会提示 Time::operator&lt; 与 Time::operator&gt; control reaches end of non-void function。虽然逻辑上你覆盖了大部分情况，但编译器无法保证所有路径都有 return，考试中属于危险写法。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进位只处理一次。</w:t>
      </w:r>
      <w:r>
        <w:rPr>
          <w:rFonts w:ascii="Noto Sans CJK SC" w:hAnsi="Noto Sans CJK SC" w:eastAsia="Noto Sans CJK SC"/>
          <w:sz w:val="20"/>
        </w:rPr>
        <w:t>构造函数和 operator+ 中使用 if (s &gt;= 60) s -= 60，只能处理 60-119 的情况。若输入 second=125 或相加后秒数超过 119，就会错误。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代码冗长。</w:t>
      </w:r>
      <w:r>
        <w:rPr>
          <w:rFonts w:ascii="Noto Sans CJK SC" w:hAnsi="Noto Sans CJK SC" w:eastAsia="Noto Sans CJK SC"/>
          <w:sz w:val="20"/>
        </w:rPr>
        <w:t>&lt; 和 &gt; 几乎完全重复，建议统一转成总秒数比较。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推荐改法：把内部时间转成 totalSeconds，所有加减和比较都围绕总秒数进行；display 时再拆成 hour/minute/second。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4.2 Array 类：二维数组加减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做得对的地方：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 vector&lt;int&gt; 将二维数组按行优先压平成一维数组，适合 OJ 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show 函数保留末尾空格，符合题目提示的输出格式。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错误、隐患与不规范：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题目要求可能没有完全落实。</w:t>
      </w:r>
      <w:r>
        <w:rPr>
          <w:rFonts w:ascii="Noto Sans CJK SC" w:hAnsi="Noto Sans CJK SC" w:eastAsia="Noto Sans CJK SC"/>
          <w:sz w:val="20"/>
        </w:rPr>
        <w:t>题目说“分别用成员函数和友元函数重载 + 和 -”，你的 + 和 - 都写成了成员函数。OJ 只看输出所以通过，但若考试要求检查类定义，可能扣接口分。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input_array1 与 input_array2 完全重复。</w:t>
      </w:r>
      <w:r>
        <w:rPr>
          <w:rFonts w:ascii="Noto Sans CJK SC" w:hAnsi="Noto Sans CJK SC" w:eastAsia="Noto Sans CJK SC"/>
          <w:sz w:val="20"/>
        </w:rPr>
        <w:t>两个函数只是函数名不同，可以写一个公共 read(row, col) 函数，或让 input_array2 调用 input_array1。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没有处理维度不一致。</w:t>
      </w:r>
      <w:r>
        <w:rPr>
          <w:rFonts w:ascii="Noto Sans CJK SC" w:hAnsi="Noto Sans CJK SC" w:eastAsia="Noto Sans CJK SC"/>
          <w:sz w:val="20"/>
        </w:rPr>
        <w:t>样例数据都是同维度，因此没出错；但二维数组运算的基本前提是行列相同。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成员变量命名过弱。</w:t>
      </w:r>
      <w:r>
        <w:rPr>
          <w:rFonts w:ascii="Noto Sans CJK SC" w:hAnsi="Noto Sans CJK SC" w:eastAsia="Noto Sans CJK SC"/>
          <w:sz w:val="20"/>
        </w:rPr>
        <w:t>a、b 不如 rows、cols 清晰。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推荐改法：保留一维 vector 时，建议写 index(i,j)=i*cols+j；加减函数传 const Array&amp;，必要时检查 rows/cols。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4.3 Date 类：日期输出、加天数、NthDay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做得对的地方：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operator&lt;&lt; 使用友元函数，方向正确。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能正确识别闰年，并计算样例中的第 N 天与 +1039 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注释里已经意识到 switch 与 “多个等值判断必须用 ||” 这两个语法点。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错误、隐患与不规范：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严重语义隐患：operator+ 修改了当前对象。</w:t>
      </w:r>
      <w:r>
        <w:rPr>
          <w:rFonts w:ascii="Noto Sans CJK SC" w:hAnsi="Noto Sans CJK SC" w:eastAsia="Noto Sans CJK SC"/>
          <w:sz w:val="20"/>
        </w:rPr>
        <w:t>3.cpp 第 67-99 行在 this 对象上逐日 day++，最后返回 Date(year,month,day)。这使 Date d2 = d + 10; 之后 d 也会变。规范语义应是 + 返回新日期，不改变原日期。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按天循环效率偏低。</w:t>
      </w:r>
      <w:r>
        <w:rPr>
          <w:rFonts w:ascii="Noto Sans CJK SC" w:hAnsi="Noto Sans CJK SC" w:eastAsia="Noto Sans CJK SC"/>
          <w:sz w:val="20"/>
        </w:rPr>
        <w:t>+1039 可以接受，但如果题目改成 +1000000，会明显慢。至少应把月份天数做成函数/数组，让逻辑更清楚。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NthDay 逻辑可简化。</w:t>
      </w:r>
      <w:r>
        <w:rPr>
          <w:rFonts w:ascii="Noto Sans CJK SC" w:hAnsi="Noto Sans CJK SC" w:eastAsia="Noto Sans CJK SC"/>
          <w:sz w:val="20"/>
        </w:rPr>
        <w:t>当前用 for + switch + 多个 if，能过但可读性一般。用 daysInMonth(year, month) 累加前 month-1 个月更稳。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operator&lt;&lt; 应传 const Date&amp;。</w:t>
      </w:r>
      <w:r>
        <w:rPr>
          <w:rFonts w:ascii="Noto Sans CJK SC" w:hAnsi="Noto Sans CJK SC" w:eastAsia="Noto Sans CJK SC"/>
          <w:sz w:val="20"/>
        </w:rPr>
        <w:t>当前按值传入 Date，会发生一次复制；对小对象问题不大，但不规范。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推荐改法：写 daysInMonth(y,m) 与 isLeap(y) 两个纯辅助函数；operator+ 内部先复制 Date res=*this，再改 res。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4.4 Triangle 类：叉乘判断点在三角形内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做得对的地方：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选用叉乘判断“点在所有有向边同侧”，这是正确的几何思路。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明确排除了落在边上的情况，符合题目“不包括边”的要求。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错误、隐患与不规范：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隐藏 bug：第二条边向量的 y 坐标写错。</w:t>
      </w:r>
      <w:r>
        <w:rPr>
          <w:rFonts w:ascii="Noto Sans CJK SC" w:hAnsi="Noto Sans CJK SC" w:eastAsia="Noto Sans CJK SC"/>
          <w:sz w:val="20"/>
        </w:rPr>
        <w:t>4.cpp 第 43 行写成 point vec2(c.x-b.x, c.y-a.y)，正确应为 c.y-b.y。样例可能没覆盖，但这会导致部分点被误判。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浮点边界不能直接 == 0。</w:t>
      </w:r>
      <w:r>
        <w:rPr>
          <w:rFonts w:ascii="Noto Sans CJK SC" w:hAnsi="Noto Sans CJK SC" w:eastAsia="Noto Sans CJK SC"/>
          <w:sz w:val="20"/>
        </w:rPr>
        <w:t>double 运算应使用 EPS，例如 fabs(cross) &lt; 1e-9。直接比较 0 在几何题里容易被精度误差影响。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没有处理退化三角形。</w:t>
      </w:r>
      <w:r>
        <w:rPr>
          <w:rFonts w:ascii="Noto Sans CJK SC" w:hAnsi="Noto Sans CJK SC" w:eastAsia="Noto Sans CJK SC"/>
          <w:sz w:val="20"/>
        </w:rPr>
        <w:t>如果三个点共线，叉乘方法应先判断三角形面积是否为 0。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函数/类命名不够规范。</w:t>
      </w:r>
      <w:r>
        <w:rPr>
          <w:rFonts w:ascii="Noto Sans CJK SC" w:hAnsi="Noto Sans CJK SC" w:eastAsia="Noto Sans CJK SC"/>
          <w:sz w:val="20"/>
        </w:rPr>
        <w:t>point、triangle 建议写成 Point、Triangle；is 作为成员名语义也不清晰，改为 p 或 target 更好。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推荐改法：可给 Point 重载 operator- 得到向量，再写 cross(Point u, Point v)，会比手动构造 vec1/vec2/vec3 更少出错。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4.5 Ternary 类：三进制、下标、加法不改变加数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做得对的地方：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operator[] 已注意“最低位下标为 0”，你的注释“看清楚题目”很关键。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operator+ 返回新 Ternary 对象，没有直接改变 t1/t2，符合题目要求。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错误、隐患与不规范：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0 的构造有漏洞。</w:t>
      </w:r>
      <w:r>
        <w:rPr>
          <w:rFonts w:ascii="Noto Sans CJK SC" w:hAnsi="Noto Sans CJK SC" w:eastAsia="Noto Sans CJK SC"/>
          <w:sz w:val="20"/>
        </w:rPr>
        <w:t>当输入 num=0 时，while(temp&gt;0) 不执行，ter 为空；display 会输出空行，t[0] 会越界。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operator[] 没有边界检查。</w:t>
      </w:r>
      <w:r>
        <w:rPr>
          <w:rFonts w:ascii="Noto Sans CJK SC" w:hAnsi="Noto Sans CJK SC" w:eastAsia="Noto Sans CJK SC"/>
          <w:sz w:val="20"/>
        </w:rPr>
        <w:t>OJ 输入通常合法，但类本身不安全。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change 使用 pow 和 double，不适合整数进制运算。</w:t>
      </w:r>
      <w:r>
        <w:rPr>
          <w:rFonts w:ascii="Noto Sans CJK SC" w:hAnsi="Noto Sans CJK SC" w:eastAsia="Noto Sans CJK SC"/>
          <w:sz w:val="20"/>
        </w:rPr>
        <w:t>pow 返回 double，再转 int，数位多时可能有精度问题；数值大时还会溢出。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加法实现方式不够贴近题意。</w:t>
      </w:r>
      <w:r>
        <w:rPr>
          <w:rFonts w:ascii="Noto Sans CJK SC" w:hAnsi="Noto Sans CJK SC" w:eastAsia="Noto Sans CJK SC"/>
          <w:sz w:val="20"/>
        </w:rPr>
        <w:t>把三进制转回十进制再相加虽然简单，但真正稳的写法是按三进制位逐位加并进位。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推荐改法：若考试只看接口，当前够用；若追求健壮性，建议 ter 存最低位在前，这样 t[i] 直接返回 ter[i]，加法也能逐位处理。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4.6 RMB 类：输入输出、混合类型加减、金额表示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做得对的地方：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operator&gt;&gt; 对 RMB&amp; 使用引用，这是正确且必要的，你的注释抓住了关键。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能够利用 RMB(double) 转换构造函数，让 a+c 与 2.18+a 都能匹配到 RMB + RMB。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错误、隐患与不规范：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核心隐患：金额不应以 double 为主存储。</w:t>
      </w:r>
      <w:r>
        <w:rPr>
          <w:rFonts w:ascii="Noto Sans CJK SC" w:hAnsi="Noto Sans CJK SC" w:eastAsia="Noto Sans CJK SC"/>
          <w:sz w:val="20"/>
        </w:rPr>
        <w:t>double 无法精确表示大多数小数金额，例如 0.1、0.01；长期运算会出现舍入误差。金额类应该统一存 totalFen(int/long long)。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yuan/jiao/fen 与 d 双重存储，容易不同步。</w:t>
      </w:r>
      <w:r>
        <w:rPr>
          <w:rFonts w:ascii="Noto Sans CJK SC" w:hAnsi="Noto Sans CJK SC" w:eastAsia="Noto Sans CJK SC"/>
          <w:sz w:val="20"/>
        </w:rPr>
        <w:t>有些构造函数更新 d，有些输入只更新 yuan/jiao/fen；之后又用 r2.d==0 判断是否“未计算”，这会把真实金额 0.00 与未初始化混淆。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mark 成员没有使用。</w:t>
      </w:r>
      <w:r>
        <w:rPr>
          <w:rFonts w:ascii="Noto Sans CJK SC" w:hAnsi="Noto Sans CJK SC" w:eastAsia="Noto Sans CJK SC"/>
          <w:sz w:val="20"/>
        </w:rPr>
        <w:t>题目要求 bool mark 表示正负，但代码没有实现正负逻辑。OJ 样例都是正数，所以未暴露。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RMB(double) 的拆分方式不稳定。</w:t>
      </w:r>
      <w:r>
        <w:rPr>
          <w:rFonts w:ascii="Noto Sans CJK SC" w:hAnsi="Noto Sans CJK SC" w:eastAsia="Noto Sans CJK SC"/>
          <w:sz w:val="20"/>
        </w:rPr>
        <w:t>int(in*100)%10 可能受浮点误差影响。应使用 round(in*100) 得到总分。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推荐改法：内部只存 long long cents；输入 yuan/jiao/fen 后 cents=yuan*100+jiao*10+fen；输出 cents/100.0。mark 可由 cents 的正负推导，或按题目保留。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4.7 Matrix 类：二维下标、输出、加法、乘法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做得对的地方：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operator[] 返回 vector&lt;int&gt;&amp;，从而 m[i][j] 可读可写，这是本题最关键的点。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 vector&lt;vector&lt;int&gt;&gt; 是合理选择：虽然题目提到动态内存分配，但 vector 本身就是动态管理，且天然支持深复制，避免裸指针析构/拷贝问题。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注释中对初始化列表和 operator[] 的理解基本正确。</w:t>
      </w:r>
    </w:p>
    <w:p>
      <w:pPr>
        <w:spacing w:after="80"/>
      </w:pPr>
      <w:r>
        <w:rPr>
          <w:rFonts w:ascii="Noto Sans CJK SC" w:hAnsi="Noto Sans CJK SC" w:eastAsia="Noto Sans CJK SC"/>
          <w:b/>
          <w:sz w:val="21"/>
        </w:rPr>
        <w:t>错误、隐患与不规范：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operator+ 的结果矩阵列数写得不严谨。</w:t>
      </w:r>
      <w:r>
        <w:rPr>
          <w:rFonts w:ascii="Noto Sans CJK SC" w:hAnsi="Noto Sans CJK SC" w:eastAsia="Noto Sans CJK SC"/>
          <w:sz w:val="20"/>
        </w:rPr>
        <w:t>7.cpp 第 35 行 Matrix out(m1.a,m2.b)，加法结果应为 Matrix out(m1.a,m1.b)。因为样例 m1.b==m2.b，所以通过。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大量按值传参导致复制。</w:t>
      </w:r>
      <w:r>
        <w:rPr>
          <w:rFonts w:ascii="Noto Sans CJK SC" w:hAnsi="Noto Sans CJK SC" w:eastAsia="Noto Sans CJK SC"/>
          <w:sz w:val="20"/>
        </w:rPr>
        <w:t>operator+、operator*、operator&lt;&lt; 都按值传 Matrix，会复制整个矩阵。矩阵一大就很低效。应使用 const Matrix&amp;。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没有 const 版本的 operator[]。</w:t>
      </w:r>
      <w:r>
        <w:rPr>
          <w:rFonts w:ascii="Noto Sans CJK SC" w:hAnsi="Noto Sans CJK SC" w:eastAsia="Noto Sans CJK SC"/>
          <w:sz w:val="20"/>
        </w:rPr>
        <w:t>只能用于非 const Matrix；规范写法应补 const vector&lt;int&gt;&amp; operator[](int i) const。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没有维度检查。</w:t>
      </w:r>
      <w:r>
        <w:rPr>
          <w:rFonts w:ascii="Noto Sans CJK SC" w:hAnsi="Noto Sans CJK SC" w:eastAsia="Noto Sans CJK SC"/>
          <w:sz w:val="20"/>
        </w:rPr>
        <w:t>加法要求同型；乘法要求 m1.columns == m2.rows。OJ 保证合法，但类设计不完整。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输出格式有尾随空格。</w:t>
      </w:r>
      <w:r>
        <w:rPr>
          <w:rFonts w:ascii="Noto Sans CJK SC" w:hAnsi="Noto Sans CJK SC" w:eastAsia="Noto Sans CJK SC"/>
          <w:sz w:val="20"/>
        </w:rPr>
        <w:t>OJ 多数不敏感，但正式格式更推荐控制列间空格，避免每行末尾多一个空格。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推荐改法：保留 vector 方案即可；重点改成 const 引用传参、补 const 下标、修正加法维度。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5. 从你代码注释反映出的学习问题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注释位置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说明与延伸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3.cpp：//记得用swith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你已经意识到月份分支适合 switch，但拼写是 switch。更重要的是：月份天数建议抽成 daysInMonth，而不是在多个函数里重复写 switch。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3.cpp：//不能用if i=1，2这样子的表述，只能用或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 C++ 初学高频错误。应写 i==1 || i==2；不能写 i==1,2，也不能写 i==1||2，因为后者永真。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4.cpp：//用叉乘来判断在有向线段的左右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方向正确，但几何题最怕坐标抄错和浮点比较。你的 vec2 就出现了 y 坐标来源错误。以后写叉乘时建议用 Point operator- 降低手写错误率。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5.cpp：//看清楚题目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这是本章最重要的上机策略：[] 的下标含义、+ 是否允许改变加数、输出是否有空格，通常都藏在题干细节里。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6.cpp：//要加上引用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非常关键。istream&amp; operator&gt;&gt;(istream&amp;, RMB&amp;) 必须用引用，否则读入的是副本，main 中的对象不会被修改。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7.cpp：关于 vector&lt;vector&lt;int&gt;&gt; 初始化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理解正确。类成员不能在类体内用运行时变量直接初始化成 vector&lt;vector&lt;int&gt;&gt; ma(a, vector&lt;int&gt;(b))；应在构造函数初始化列表中完成。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7.cpp：关于 operator[] 返回 vector&lt;int&gt;&amp;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理解正确。m[i][j] 的第一次 [] 由 Matrix::operator[] 完成，返回一行 vector&lt;int&gt;&amp;；第二次 [] 使用 vector 自己的 operator[]。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6. 本章你的主要错误模式汇总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87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错误模式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出现位置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复盘结论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运算符有副作用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Time::operator-、Date::operator+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算术运算符应像数学运算一样返回新对象，不应修改参与运算的原对象。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边界数据没覆盖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 秒/分超过 119；Ternary 输入 0；Triangle 浮点边界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OJ 样例常规，但考试隐藏数据常测边界。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函数签名不规范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 const、参数按值传递、流运算传值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小对象能过，大对象低效；部分表达式无法用于 const 对象。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内部表示不统一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RMB 同时存 yuan/jiao/fen/d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多份状态容易不同步。应优先使用单一规范表示。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重复代码较多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 比较、Array 输入、Date 月份天数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重复越多，越容易一个地方改了另一个漏改。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题目接口细节可能漏读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Array 题要求成员/友元；Ternary 最低位下标 0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先从 main 反推接口，再回题干确认限制条件。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7. 考前可直接使用的检查清单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看到 cout &lt;&lt; obj：写 friend ostream&amp; operator&lt;&lt;(ostream&amp; out, const Obj&amp; obj)。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看到 cin &gt;&gt; obj：写 friend istream&amp; operator&gt;&gt;(istream&amp; in, Obj&amp; obj)，第二个参数必须是非 const 引用。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看到 obj[i] 能被赋值：operator[] 返回引用；二维下标 m[i][j] 通常返回一行。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看到 double + obj：左操作数不是本类对象，必须依靠非成员 operator+ 或转换构造函数。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看到 +、-：默认不改变两个操作数，除非题目明确要求。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看到矩阵/动态数组：优先用 vector；若用 new[]，必须考虑析构函数、拷贝构造、赋值运算符。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金额、时间、日期这类题：先设计统一内部表示，再重载运算符；不要在每个运算符里硬凑字段。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提交前用 -Wall -Wextra 编译一遍；本次 1.cpp 已能检查出“非 void 函数缺 return”的警告。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8. 最优先修正的 5 个点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第一优先级：</w:t>
      </w:r>
      <w:r>
        <w:rPr>
          <w:rFonts w:ascii="Noto Sans CJK SC" w:hAnsi="Noto Sans CJK SC" w:eastAsia="Noto Sans CJK SC"/>
          <w:sz w:val="20"/>
        </w:rPr>
        <w:t>把 Time::operator- 和 Date::operator+ 改成不修改左操作数。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第二优先级：</w:t>
      </w:r>
      <w:r>
        <w:rPr>
          <w:rFonts w:ascii="Noto Sans CJK SC" w:hAnsi="Noto Sans CJK SC" w:eastAsia="Noto Sans CJK SC"/>
          <w:sz w:val="20"/>
        </w:rPr>
        <w:t>修正 Triangle 的 vec2：c.y-a.y 改为 c.y-b.y，并引入 EPS。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第三优先级：</w:t>
      </w:r>
      <w:r>
        <w:rPr>
          <w:rFonts w:ascii="Noto Sans CJK SC" w:hAnsi="Noto Sans CJK SC" w:eastAsia="Noto Sans CJK SC"/>
          <w:sz w:val="20"/>
        </w:rPr>
        <w:t>RMB 改成以“分”为唯一内部存储，避免 double 作为核心状态。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第四优先级：</w:t>
      </w:r>
      <w:r>
        <w:rPr>
          <w:rFonts w:ascii="Noto Sans CJK SC" w:hAnsi="Noto Sans CJK SC" w:eastAsia="Noto Sans CJK SC"/>
          <w:sz w:val="20"/>
        </w:rPr>
        <w:t>所有 operator 参数尽量改成 const 引用，并给只读函数加 const。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第五优先级：</w:t>
      </w:r>
      <w:r>
        <w:rPr>
          <w:rFonts w:ascii="Noto Sans CJK SC" w:hAnsi="Noto Sans CJK SC" w:eastAsia="Noto Sans CJK SC"/>
          <w:sz w:val="20"/>
        </w:rPr>
        <w:t>把重复的月份天数、数组输入、时间比较逻辑抽成小函数。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1"/>
        </w:rPr>
        <w:t>结论：你这一章最值得巩固的不是“能不能写出重载语法”，而是“重载后的对象行为是否像内置类型一样自然、安全”。OJ 通过说明接口和基本逻辑已经到位；下一步要补的是 const、引用、无副作用、统一内部表示和边界处理。</w:t>
      </w:r>
    </w:p>
    <w:sectPr w:rsidR="00FC693F" w:rsidRPr="0006063C" w:rsidSect="00034616">
      <w:footerReference w:type="default" r:id="rId9"/>
      <w:pgSz w:w="12240" w:h="15840"/>
      <w:pgMar w:top="964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Chapter 8 运算符重载复盘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